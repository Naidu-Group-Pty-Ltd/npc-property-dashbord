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Build funding structure</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{{report.title}}</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{{project.identity}}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STAGED</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IDC MODELLED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{{document.version}}</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Funding summary</w:t>
      </w:r>
    </w:p>
    <w:p>
      <w:pPr>
        <w:keepNext/>
        <w:keepLines/>
        <w:pageBreakBefore w:val="0"/>
        <w:widowControl w:val="1"/>
        <w:spacing w:before="100" w:after="0"/>
      </w:pPr>
      <w:r>
        <w:rPr>
          <w:rFonts w:ascii="Calibri" w:hAnsi="Calibri" w:cs="Calibri" w:eastAsia="Calibri"/>
          <w:b w:val="0"/>
          <w:i w:val="0"/>
          <w:color w:val="4C5B73"/>
          <w:sz w:val="15"/>
          <w:u w:val="none"/>
        </w:rPr>
        <w:t>The headline structure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LAND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BUILD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TOTAL FACILITY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INTEREST DURING BUILD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{{funding.land}}</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$334,100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{{funding.build}}</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$450,400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{{funding.total}}</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on-completion value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{{funding.idc}}</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44 weeks, capitalised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Structure</w:t>
      </w:r>
    </w:p>
    <w:p>
      <w:pPr>
        <w:keepNext/>
        <w:keepLines/>
        <w:pageBreakBefore w:val="0"/>
        <w:widowControl w:val="1"/>
        <w:spacing w:before="100" w:after="0"/>
      </w:pPr>
      <w:r>
        <w:rPr>
          <w:rFonts w:ascii="Calibri" w:hAnsi="Calibri" w:cs="Calibri" w:eastAsia="Calibri"/>
          <w:b w:val="0"/>
          <w:i w:val="0"/>
          <w:color w:val="4C5B73"/>
          <w:sz w:val="15"/>
          <w:u w:val="none"/>
        </w:rPr>
        <w:t>The facilities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Facility structure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acility structure"/>
        <w:tblDescription w:val="Columns: Facility, Purpose, Limit, Rate, Type, Term, Repayment"/>
      </w:tblPr>
      <w:tblGrid>
        <w:gridCol w:w="1238"/>
        <w:gridCol w:w="2190"/>
        <w:gridCol w:w="1333"/>
        <w:gridCol w:w="952"/>
        <w:gridCol w:w="1142"/>
        <w:gridCol w:w="1047"/>
        <w:gridCol w:w="2190"/>
      </w:tblGrid>
      <w:tr>
        <w:trPr>
          <w:cantSplit/>
          <w:trHeight w:val="420" w:hRule="atLeast"/>
          <w:tblHeader/>
        </w:trPr>
        <w:tc>
          <w:tcPr>
            <w:tcW w:type="dxa" w:w="123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c>
          <w:tcPr>
            <w:tcW w:type="dxa" w:w="133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95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1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04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Term</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Repayment</w:t>
            </w:r>
          </w:p>
        </w:tc>
      </w:tr>
      <w:tr>
        <w:trPr>
          <w:cantSplit/>
          <w:trHeight w:val="397" w:hRule="atLeast"/>
        </w:trPr>
        <w:tc>
          <w:tcPr>
            <w:tcW w:type="dxa" w:w="123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{{facility}}</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{{purpose}}</w:t>
            </w:r>
          </w:p>
        </w:tc>
        <w:tc>
          <w:tcPr>
            <w:tcW w:type="dxa" w:w="133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{{limit}}</w:t>
            </w:r>
          </w:p>
        </w:tc>
        <w:tc>
          <w:tcPr>
            <w:tcW w:type="dxa" w:w="95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1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{{type}}</w:t>
            </w:r>
          </w:p>
        </w:tc>
        <w:tc>
          <w:tcPr>
            <w:tcW w:type="dxa" w:w="104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{{repayment}}</w:t>
            </w:r>
          </w:p>
        </w:tc>
      </w:tr>
      <w:tr>
        <w:trPr>
          <w:cantSplit/>
          <w:trHeight w:val="397" w:hRule="atLeast"/>
        </w:trPr>
        <w:tc>
          <w:tcPr>
            <w:tcW w:type="dxa" w:w="123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{{facility}}</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{{purpose}}</w:t>
            </w:r>
          </w:p>
        </w:tc>
        <w:tc>
          <w:tcPr>
            <w:tcW w:type="dxa" w:w="133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{{limit}}</w:t>
            </w:r>
          </w:p>
        </w:tc>
        <w:tc>
          <w:tcPr>
            <w:tcW w:type="dxa" w:w="95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1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{{type}}</w:t>
            </w:r>
          </w:p>
        </w:tc>
        <w:tc>
          <w:tcPr>
            <w:tcW w:type="dxa" w:w="104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{{repayment}}</w:t>
            </w:r>
          </w:p>
        </w:tc>
      </w:tr>
      <w:tr>
        <w:trPr>
          <w:cantSplit/>
          <w:trHeight w:val="397" w:hRule="atLeast"/>
        </w:trPr>
        <w:tc>
          <w:tcPr>
            <w:tcW w:type="dxa" w:w="123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33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$627,600</w:t>
            </w:r>
          </w:p>
        </w:tc>
        <w:tc>
          <w:tcPr>
            <w:tcW w:type="dxa" w:w="95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6.45%</w:t>
            </w:r>
          </w:p>
        </w:tc>
        <w:tc>
          <w:tcPr>
            <w:tcW w:type="dxa" w:w="114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04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charged only on the drawn balance of the construction facility, so the effective cost during the build is far below the full limit.</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Drawdown schedule</w:t>
      </w:r>
    </w:p>
    <w:p>
      <w:pPr>
        <w:keepNext/>
        <w:keepLines/>
        <w:pageBreakBefore w:val="0"/>
        <w:widowControl w:val="1"/>
        <w:spacing w:before="100" w:after="0"/>
      </w:pPr>
      <w:r>
        <w:rPr>
          <w:rFonts w:ascii="Calibri" w:hAnsi="Calibri" w:cs="Calibri" w:eastAsia="Calibri"/>
          <w:b w:val="0"/>
          <w:i w:val="0"/>
          <w:color w:val="4C5B73"/>
          <w:sz w:val="15"/>
          <w:u w:val="none"/>
        </w:rPr>
        <w:t>Staged against build progress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Progress drawdown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Interest during construction</w:t>
      </w:r>
    </w:p>
    <w:p>
      <w:pPr>
        <w:keepNext/>
        <w:keepLines/>
        <w:pageBreakBefore w:val="0"/>
        <w:widowControl w:val="1"/>
        <w:spacing w:before="100" w:after="0"/>
      </w:pPr>
      <w:r>
        <w:rPr>
          <w:rFonts w:ascii="Calibri" w:hAnsi="Calibri" w:cs="Calibri" w:eastAsia="Calibri"/>
          <w:b w:val="0"/>
          <w:i w:val="0"/>
          <w:color w:val="4C5B73"/>
          <w:sz w:val="15"/>
          <w:u w:val="none"/>
        </w:rPr>
        <w:t>What it costs to build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Interest during construction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terest during construction"/>
        <w:tblDescription w:val="Columns: Stage, Weeks, Drawn balance, Rate, Interest, Cumulative"/>
      </w:tblPr>
      <w:tblGrid>
        <w:gridCol w:w="2551"/>
        <w:gridCol w:w="1220"/>
        <w:gridCol w:w="1885"/>
        <w:gridCol w:w="1220"/>
        <w:gridCol w:w="1553"/>
        <w:gridCol w:w="1663"/>
      </w:tblGrid>
      <w:tr>
        <w:trPr>
          <w:cantSplit/>
          <w:trHeight w:val="420" w:hRule="atLeast"/>
          <w:tblHeader/>
        </w:trPr>
        <w:tc>
          <w:tcPr>
            <w:tcW w:type="dxa" w:w="25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Stage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Weeks</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Drawn balance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55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Interest</w:t>
            </w:r>
          </w:p>
        </w:tc>
        <w:tc>
          <w:tcPr>
            <w:tcW w:type="dxa" w:w="166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interest during construction</w:t>
            </w: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44</w:t>
            </w: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55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$23,406</w:t>
            </w:r>
          </w:p>
        </w:tc>
        <w:tc>
          <w:tcPr>
            <w:tcW w:type="dxa" w:w="166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capitalised into the facility rather than paid monthly, so no cash contribution is required during the build. The capitalised amount increases the balance at completion.</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Completion position</w:t>
      </w:r>
    </w:p>
    <w:p>
      <w:pPr>
        <w:keepNext/>
        <w:keepLines/>
        <w:pageBreakBefore w:val="0"/>
        <w:widowControl w:val="1"/>
        <w:spacing w:before="100" w:after="0"/>
      </w:pPr>
      <w:r>
        <w:rPr>
          <w:rFonts w:ascii="Calibri" w:hAnsi="Calibri" w:cs="Calibri" w:eastAsia="Calibri"/>
          <w:b w:val="0"/>
          <w:i w:val="0"/>
          <w:color w:val="4C5B73"/>
          <w:sz w:val="15"/>
          <w:u w:val="none"/>
        </w:rPr>
        <w:t>Where you land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Position at practical completion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osition at practical completion"/>
        <w:tblDescription w:val="Columns: Item, Amount, Note"/>
      </w:tblPr>
      <w:tblGrid>
        <w:gridCol w:w="3628"/>
        <w:gridCol w:w="1928"/>
        <w:gridCol w:w="4535"/>
      </w:tblGrid>
      <w:tr>
        <w:trPr>
          <w:cantSplit/>
          <w:trHeight w:val="420" w:hRule="atLeast"/>
          <w:tblHeader/>
        </w:trPr>
        <w:tc>
          <w:tcPr>
            <w:tcW w:type="dxa" w:w="36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45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Equity at completion</w:t>
            </w:r>
          </w:p>
        </w:tc>
        <w:tc>
          <w:tcPr>
            <w:tcW w:type="dxa" w:w="192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$91,994</w:t>
            </w:r>
          </w:p>
        </w:tc>
        <w:tc>
          <w:tcPr>
            <w:tcW w:type="dxa" w:w="45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Value less debt</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An LVR of 87.6% against the on-completion valuation exceeds the 80% assumed when the facility was structured. This is the direct consequence of the package being priced above comparable completed stock, and it will require either LMI or an additional cash contribution at completion.</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Conditions precedent</w:t>
      </w:r>
    </w:p>
    <w:p>
      <w:pPr>
        <w:keepNext/>
        <w:keepLines/>
        <w:pageBreakBefore w:val="0"/>
        <w:widowControl w:val="1"/>
        <w:spacing w:before="100" w:after="0"/>
      </w:pPr>
      <w:r>
        <w:rPr>
          <w:rFonts w:ascii="Calibri" w:hAnsi="Calibri" w:cs="Calibri" w:eastAsia="Calibri"/>
          <w:b w:val="0"/>
          <w:i w:val="0"/>
          <w:color w:val="4C5B73"/>
          <w:sz w:val="15"/>
          <w:u w:val="none"/>
        </w:rPr>
        <w:t>Before each drawdown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Conditions precedent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{{conditions[0]}}</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{{conditions[1]}}</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{{conditions[2]}}</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{{conditions[3]}}</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{{conditions[4]}}</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{{conditions[5]}}</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{{conditions[6]}}</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Risks</w:t>
      </w:r>
    </w:p>
    <w:p>
      <w:pPr>
        <w:keepNext/>
        <w:keepLines/>
        <w:pageBreakBefore w:val="0"/>
        <w:widowControl w:val="1"/>
        <w:spacing w:before="100" w:after="0"/>
      </w:pPr>
      <w:r>
        <w:rPr>
          <w:rFonts w:ascii="Calibri" w:hAnsi="Calibri" w:cs="Calibri" w:eastAsia="Calibri"/>
          <w:b w:val="0"/>
          <w:i w:val="0"/>
          <w:color w:val="4C5B73"/>
          <w:sz w:val="15"/>
          <w:u w:val="none"/>
        </w:rPr>
        <w:t>What could go wrong</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Next steps</w:t>
      </w:r>
    </w:p>
    <w:p>
      <w:pPr>
        <w:keepNext/>
        <w:keepLines/>
        <w:pageBreakBefore w:val="0"/>
        <w:widowControl w:val="1"/>
        <w:spacing w:before="100" w:after="0"/>
      </w:pPr>
      <w:r>
        <w:rPr>
          <w:rFonts w:ascii="Calibri" w:hAnsi="Calibri" w:cs="Calibri" w:eastAsia="Calibri"/>
          <w:b w:val="0"/>
          <w:i w:val="0"/>
          <w:color w:val="4C5B73"/>
          <w:sz w:val="15"/>
          <w:u w:val="none"/>
        </w:rPr>
        <w:t>From approval to first drawdown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Construction Finance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Finance Report</dc:title>
  <dc:subject>Funding structure for a construction or renovation project: facility structure, drawdown schedule, interest during construction and completion position.</dc:subject>
  <dc:creator>Aurixa Systems</dc:creator>
  <cp:keywords>Construction finance, Progress payments, Build funding,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