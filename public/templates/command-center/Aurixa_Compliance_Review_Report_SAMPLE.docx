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monitoring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Compliance Review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H1 FY2026 monitoring review — scope, testing, findings, ratings and the remediation plan arising.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H1 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Review scope &amp; method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Ratings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 detail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Remediation plan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Previous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Testing evidence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Overall rating and headlines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Overall rating: Satisfactory with findings. Two high-severity findings, both in disclosure record-keeping rather than in advice quality.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Eleven obligations were tested across 62 sampled files. Nine returned no exceptions. Two returned findings rated high, four rated medium and three rated low.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two high-severity findings share a root cause: the disclosure record is generated at recommendation but is not consistently saved back to the file when the recommendation is amended. This is a workflow defect, not an advice defect — in every sampled case the disclosure was made to the client; it was the record of it that was missing.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Prior-period findings are 7 of 9 closed. The two remaining are both due before 30 September and are on track.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Overall rating: Satisfactory with findings.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Two high-severity findings, both record-keeping rather than advice quality.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Root cause of both is a single workflow defect in the disclosure step.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Prior-period closure rate 7 of 9; both remaining are on track.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Review scope &amp; method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tested and how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Scope and method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period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 January – 30 June 2026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Obligations tested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11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Population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418 files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Sample size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62 files (14.8%)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Sampling method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Risk-weighted, stratified by adviser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Testing approach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Document review and re-performance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R. Patel, Compliance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Fieldwork completed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22 July 2026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Sample size was set to give 95% confidence of detecting a 5% exception rate. It is not sufficient to quantify an exception rate below 3%.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Ratings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CLOSED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30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90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180 days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This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Exception rate by obligation tested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47"/>
              <w:gridCol w:w="904"/>
            </w:tblGrid>
            <w:tr>
              <w:trPr>
                <w:cantSplit/>
              </w:trPr>
              <w:tc>
                <w:tcPr>
                  <w:tcW w:type="dxa" w:w="4747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90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21.0% — 13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31"/>
              <w:gridCol w:w="3820"/>
            </w:tblGrid>
            <w:tr>
              <w:trPr>
                <w:cantSplit/>
              </w:trPr>
              <w:tc>
                <w:tcPr>
                  <w:tcW w:type="dxa" w:w="183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820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8.1% — 5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69"/>
              <w:gridCol w:w="4182"/>
            </w:tblGrid>
            <w:tr>
              <w:trPr>
                <w:cantSplit/>
              </w:trPr>
              <w:tc>
                <w:tcPr>
                  <w:tcW w:type="dxa" w:w="1469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182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6.5% — 4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23"/>
              <w:gridCol w:w="4928"/>
            </w:tblGrid>
            <w:tr>
              <w:trPr>
                <w:cantSplit/>
              </w:trPr>
              <w:tc>
                <w:tcPr>
                  <w:tcW w:type="dxa" w:w="723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928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3.2% — 2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62"/>
              <w:gridCol w:w="5289"/>
            </w:tblGrid>
            <w:tr>
              <w:trPr>
                <w:cantSplit/>
              </w:trPr>
              <w:tc>
                <w:tcPr>
                  <w:tcW w:type="dxa" w:w="362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528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1.6% — 1 of 62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Seven further obligations returned a 0% exception rate and are not shown.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finding, rated and owned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dings register"/>
        <w:tblDescription w:val="Columns: Ref, Obligation, Finding, Owner, Due, Severity"/>
      </w:tblPr>
      <w:tblGrid>
        <w:gridCol w:w="721"/>
        <w:gridCol w:w="2072"/>
        <w:gridCol w:w="3424"/>
        <w:gridCol w:w="1532"/>
        <w:gridCol w:w="1171"/>
        <w:gridCol w:w="1171"/>
      </w:tblGrid>
      <w:tr>
        <w:trPr>
          <w:cantSplit/>
          <w:tblHeader/>
        </w:trPr>
        <w:tc>
          <w:tcPr>
            <w:tcW w:type="dxa" w:w="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4.1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 not saved to file where the recommendation was amended (13 of 62)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30/08/2026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4.2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Commission disclosure absent from 4 files where a referral fee was paid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30/08/2026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4.3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Living expenses not evidenced against HEM in 5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4.4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older than 24 months in 4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4.5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Alternatives-considered section incomplete in 2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4.6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register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complaints recorded outside the 3-day logging window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4.7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schedule not attached in 1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4.8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Training records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advisers 1 CPD hour short at period end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4.9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Register maintenance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Conflicts register not reviewed in Q2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 detail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two high-severity findings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4.1 — Disclosure record not saved where the recommendation was amended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Records of disclosures made to clients must be retained.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In 13 of 62 sampled files the recommendation was amended after issue and the disclosure record was not regenerated or saved.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disclosure record is generated at the recommendation step and is not re-triggered when the recommendation is edited.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file does not evidence that disclosure was made, even though in every case reviewed it was.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Re-trigger disclosure generation on any amendment, and block issue where no current disclosure record exists.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4.2 — Commission disclosure absent where a referral fee was paid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Material benefits must be disclosed to the client.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4 files recorded a referral fee received with no corresponding disclosure record.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Referral fees are recorded in the finance module; the disclosure template is generated from the advice module. The two do not exchange data.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No evidence of disclosure on files where a benefit was received.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Surface referral-fee records in the advice module and make disclosure mandatory where one exists.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Remediation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Actions, owners and dates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Remediation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Re-trigger disclosure generation on any amendment to a recommendation.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Block issue of a recommendation with no current disclosure record.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Surface referral-fee records in the advice module.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Back-fill disclosure records on the 17 affected files.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Add HEM evidence to the fact-find completeness check.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Introduce a 24-month risk-profile expiry prompt.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 the conflicts register quarterly and record the review.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Previous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Due, Position, Status"/>
      </w:tblPr>
      <w:tblGrid>
        <w:gridCol w:w="824"/>
        <w:gridCol w:w="3398"/>
        <w:gridCol w:w="1442"/>
        <w:gridCol w:w="308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P1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not signed in 3 files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31/03/2026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added; no exceptions this period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P2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Adviser CPD shortfall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31/03/2026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All advisers now compliant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P3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not logged within 3 days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30/06/2026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Recurred — see 4.6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P4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Conflicts register not maintained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30/09/2026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Quarterly review scheduled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P3 has recurred and is escalated as finding 4.6 with a new owner.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Reviewer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R. Patel, Compliance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Responsible manager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M. Osei, Head of Advice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 committee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Committee, 12 August 2026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Testing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results by obligation.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Obligation, Population, Sampled, Exceptions, Rate"/>
      </w:tblPr>
      <w:tblGrid>
        <w:gridCol w:w="3969"/>
        <w:gridCol w:w="1587"/>
        <w:gridCol w:w="1474"/>
        <w:gridCol w:w="1587"/>
        <w:gridCol w:w="1474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21.0%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8.1%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6.5%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3.2%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1.6%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logging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24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8.3%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Compliance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Review Report</dc:title>
  <dc:subject>Periodic review of the organisation's compliance with its own obligations: scope, testing, findings, ratings and a remediation plan.</dc:subject>
  <dc:creator>Aurixa Systems</dc:creator>
  <cp:keywords>Compliance review, Monitoring report, Assurance review,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