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For decision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CONFIDENTIAL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Key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Options considered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Decisions required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For readers of one page only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{{report.executiveSummary}}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ENGAGEMENTS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AVERAGE VALUE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UTILISATION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{{performance.revenue}}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{{performance.engagements}}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{{performance.averageValue}}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{{performance.utilisation}}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Against plan and prior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Results against plan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plan"/>
        <w:tblDescription w:val="Columns: Measure, Plan, Actual, Variance, Prior period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Plan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period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Revenue by service line, four periods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{{performance.series}}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Mix shift is visible from period two   ·   Source: Finance system   ·   Alt text: Advisory and compliance grow while transactional revenue declines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Key findings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numbers show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 considered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Three, assessed equally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impact,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Key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Declines engagements at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in Q1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added ahead of demand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And how they are managed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Implementation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Decisions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{{decisions[2]}}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Executive Business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Business Report</dc:title>
  <dc:subject>A formal business report for a leadership audience: position, performance, analysis, options and a recommendation.</dc:subject>
  <dc:creator>Aurixa Systems</dc:creator>
  <cp:keywords>Executive report, Business report, Management report,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